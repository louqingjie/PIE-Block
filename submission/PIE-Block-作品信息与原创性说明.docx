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4753" w14:textId="77777777" w:rsidR="0023075C" w:rsidRDefault="00000000" w:rsidP="00A70F1C">
      <w:pPr>
        <w:pStyle w:val="aa"/>
        <w:widowControl w:val="0"/>
        <w:spacing w:after="240"/>
        <w:jc w:val="center"/>
      </w:pPr>
      <w:r>
        <w:rPr>
          <w:rFonts w:ascii="Times New Roman" w:eastAsia="黑体" w:hAnsi="Times New Roman"/>
          <w:b/>
          <w:color w:val="000000"/>
          <w:sz w:val="44"/>
        </w:rPr>
        <w:t>作品信息与原创性声明</w:t>
      </w:r>
    </w:p>
    <w:p w14:paraId="61421F2E" w14:textId="77777777" w:rsidR="0023075C" w:rsidRDefault="00000000" w:rsidP="00A70F1C">
      <w:pPr>
        <w:pStyle w:val="1"/>
        <w:keepNext w:val="0"/>
        <w:keepLines w:val="0"/>
        <w:widowControl w:val="0"/>
        <w:spacing w:before="160" w:after="80"/>
      </w:pPr>
      <w:r>
        <w:rPr>
          <w:rFonts w:ascii="Times New Roman" w:eastAsia="黑体" w:hAnsi="Times New Roman"/>
          <w:color w:val="000000"/>
          <w:sz w:val="32"/>
        </w:rPr>
        <w:t>一、作品基本信息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817"/>
      </w:tblGrid>
      <w:tr w:rsidR="0023075C" w14:paraId="52C2B023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0B3145B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5817" w:type="dxa"/>
            <w:vAlign w:val="center"/>
          </w:tcPr>
          <w:p w14:paraId="3120CF6F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b/>
                <w:color w:val="000000"/>
                <w:sz w:val="21"/>
              </w:rPr>
              <w:t>填写内容</w:t>
            </w:r>
          </w:p>
        </w:tc>
      </w:tr>
      <w:tr w:rsidR="0023075C" w14:paraId="0F518A0F" w14:textId="77777777">
        <w:trPr>
          <w:cantSplit/>
          <w:trHeight w:val="652"/>
          <w:jc w:val="center"/>
        </w:trPr>
        <w:tc>
          <w:tcPr>
            <w:tcW w:w="2494" w:type="dxa"/>
            <w:vAlign w:val="center"/>
          </w:tcPr>
          <w:p w14:paraId="11EC0E40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color w:val="000000"/>
                <w:sz w:val="21"/>
              </w:rPr>
              <w:t>作品名称</w:t>
            </w:r>
          </w:p>
        </w:tc>
        <w:tc>
          <w:tcPr>
            <w:tcW w:w="5817" w:type="dxa"/>
            <w:vAlign w:val="center"/>
          </w:tcPr>
          <w:p w14:paraId="27EB776E" w14:textId="77777777" w:rsidR="0023075C" w:rsidRDefault="0023075C" w:rsidP="00A70F1C">
            <w:pPr>
              <w:widowControl w:val="0"/>
              <w:spacing w:before="80" w:after="80" w:line="276" w:lineRule="auto"/>
            </w:pPr>
            <w:r>
              <w:rPr>
                <w:color w:val="000000"/>
                <w:sz w:val="21"/>
              </w:rPr>
              <w:t>PIE-Block（首都师范大学 RoboMaster 机甲大师赛机器人图形化配置集成开发环境）</w:t>
            </w:r>
          </w:p>
        </w:tc>
      </w:tr>
      <w:tr w:rsidR="0023075C" w14:paraId="2808055B" w14:textId="77777777">
        <w:trPr>
          <w:cantSplit/>
          <w:trHeight w:val="652"/>
          <w:jc w:val="center"/>
        </w:trPr>
        <w:tc>
          <w:tcPr>
            <w:tcW w:w="2494" w:type="dxa"/>
            <w:vAlign w:val="center"/>
          </w:tcPr>
          <w:p w14:paraId="462A25C9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color w:val="000000"/>
                <w:sz w:val="21"/>
              </w:rPr>
              <w:t>所属学院</w:t>
            </w:r>
          </w:p>
        </w:tc>
        <w:tc>
          <w:tcPr>
            <w:tcW w:w="5817" w:type="dxa"/>
            <w:vAlign w:val="center"/>
          </w:tcPr>
          <w:p w14:paraId="59F85CAB" w14:textId="77777777" w:rsidR="0023075C" w:rsidRDefault="0023075C" w:rsidP="00A70F1C">
            <w:pPr>
              <w:widowControl w:val="0"/>
              <w:spacing w:before="80" w:after="80" w:line="276" w:lineRule="auto"/>
            </w:pPr>
            <w:r>
              <w:rPr>
                <w:color w:val="000000"/>
                <w:sz w:val="21"/>
              </w:rPr>
              <w:t>信息工程学院</w:t>
            </w:r>
          </w:p>
        </w:tc>
      </w:tr>
      <w:tr w:rsidR="0023075C" w14:paraId="41A62E5D" w14:textId="77777777">
        <w:trPr>
          <w:cantSplit/>
          <w:trHeight w:val="652"/>
          <w:jc w:val="center"/>
        </w:trPr>
        <w:tc>
          <w:tcPr>
            <w:tcW w:w="2494" w:type="dxa"/>
            <w:vAlign w:val="center"/>
          </w:tcPr>
          <w:p w14:paraId="56C249DA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color w:val="000000"/>
                <w:sz w:val="21"/>
              </w:rPr>
              <w:t>参赛队长</w:t>
            </w:r>
          </w:p>
        </w:tc>
        <w:tc>
          <w:tcPr>
            <w:tcW w:w="5817" w:type="dxa"/>
            <w:vAlign w:val="center"/>
          </w:tcPr>
          <w:p w14:paraId="76980935" w14:textId="77777777" w:rsidR="0023075C" w:rsidRDefault="0023075C" w:rsidP="00A70F1C">
            <w:pPr>
              <w:widowControl w:val="0"/>
              <w:spacing w:before="80" w:after="80" w:line="276" w:lineRule="auto"/>
            </w:pPr>
            <w:r>
              <w:rPr>
                <w:color w:val="000000"/>
                <w:sz w:val="21"/>
              </w:rPr>
              <w:t>娄庆杰（个人参赛）</w:t>
            </w:r>
          </w:p>
        </w:tc>
      </w:tr>
      <w:tr w:rsidR="0023075C" w14:paraId="617B47E0" w14:textId="77777777">
        <w:trPr>
          <w:cantSplit/>
          <w:trHeight w:val="1020"/>
          <w:jc w:val="center"/>
        </w:trPr>
        <w:tc>
          <w:tcPr>
            <w:tcW w:w="2494" w:type="dxa"/>
            <w:vAlign w:val="center"/>
          </w:tcPr>
          <w:p w14:paraId="1F4D8638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r>
              <w:rPr>
                <w:color w:val="000000"/>
                <w:sz w:val="21"/>
              </w:rPr>
              <w:t>团队成员</w:t>
            </w:r>
          </w:p>
        </w:tc>
        <w:tc>
          <w:tcPr>
            <w:tcW w:w="5817" w:type="dxa"/>
            <w:vAlign w:val="center"/>
          </w:tcPr>
          <w:p w14:paraId="7C22E36A" w14:textId="77777777" w:rsidR="0023075C" w:rsidRDefault="0023075C" w:rsidP="00A70F1C">
            <w:pPr>
              <w:widowControl w:val="0"/>
              <w:spacing w:before="80" w:after="80" w:line="276" w:lineRule="auto"/>
            </w:pPr>
            <w:r>
              <w:rPr>
                <w:color w:val="000000"/>
                <w:sz w:val="21"/>
              </w:rPr>
              <w:t>无（个人参赛）</w:t>
            </w:r>
          </w:p>
        </w:tc>
      </w:tr>
      <w:tr w:rsidR="0023075C" w14:paraId="687208E7" w14:textId="77777777">
        <w:trPr>
          <w:cantSplit/>
          <w:trHeight w:val="652"/>
          <w:jc w:val="center"/>
        </w:trPr>
        <w:tc>
          <w:tcPr>
            <w:tcW w:w="2494" w:type="dxa"/>
            <w:vAlign w:val="center"/>
          </w:tcPr>
          <w:p w14:paraId="52A4DCAA" w14:textId="77777777" w:rsidR="0023075C" w:rsidRDefault="00000000" w:rsidP="00A70F1C">
            <w:pPr>
              <w:widowControl w:val="0"/>
              <w:spacing w:before="80" w:after="80" w:line="276" w:lineRule="auto"/>
              <w:jc w:val="center"/>
            </w:pPr>
            <w:proofErr w:type="spellStart"/>
            <w:r>
              <w:rPr>
                <w:color w:val="000000"/>
                <w:sz w:val="21"/>
              </w:rPr>
              <w:t>作品类型</w:t>
            </w:r>
            <w:proofErr w:type="spellEnd"/>
          </w:p>
        </w:tc>
        <w:tc>
          <w:tcPr>
            <w:tcW w:w="5817" w:type="dxa"/>
            <w:vAlign w:val="center"/>
          </w:tcPr>
          <w:p w14:paraId="19B24E49" w14:textId="77777777" w:rsidR="0023075C" w:rsidRDefault="00000000" w:rsidP="00A70F1C">
            <w:pPr>
              <w:widowControl w:val="0"/>
              <w:spacing w:before="80" w:after="80" w:line="276" w:lineRule="auto"/>
            </w:pPr>
            <w:r>
              <w:rPr>
                <w:color w:val="000000"/>
                <w:sz w:val="21"/>
              </w:rPr>
              <w:t>桌面应用（Windows / Linux；另提供 Web 在线体验版）</w:t>
            </w:r>
          </w:p>
        </w:tc>
      </w:tr>
    </w:tbl>
    <w:p w14:paraId="30C67ECA" w14:textId="77777777" w:rsidR="00A70F1C" w:rsidRDefault="00A70F1C" w:rsidP="00A70F1C">
      <w:pPr>
        <w:widowControl w:val="0"/>
        <w:rPr>
          <w:rFonts w:eastAsia="黑体"/>
          <w:b/>
          <w:color w:val="000000"/>
          <w:sz w:val="32"/>
          <w:lang w:eastAsia="zh-CN"/>
        </w:rPr>
      </w:pPr>
    </w:p>
    <w:p w14:paraId="729D87F3" w14:textId="77777777" w:rsidR="0023075C" w:rsidRPr="00A70F1C" w:rsidRDefault="00000000" w:rsidP="00A70F1C">
      <w:pPr>
        <w:pStyle w:val="1"/>
        <w:keepNext w:val="0"/>
        <w:keepLines w:val="0"/>
        <w:widowControl w:val="0"/>
        <w:spacing w:before="160" w:after="80"/>
        <w:rPr>
          <w:rFonts w:ascii="Times New Roman" w:eastAsia="黑体" w:hAnsi="Times New Roman"/>
          <w:color w:val="000000"/>
          <w:sz w:val="32"/>
        </w:rPr>
      </w:pPr>
      <w:proofErr w:type="spellStart"/>
      <w:r>
        <w:rPr>
          <w:rFonts w:ascii="Times New Roman" w:eastAsia="黑体" w:hAnsi="Times New Roman"/>
          <w:color w:val="000000"/>
          <w:sz w:val="32"/>
        </w:rPr>
        <w:t>二、原创性声明</w:t>
      </w:r>
      <w:proofErr w:type="spellEnd"/>
    </w:p>
    <w:p w14:paraId="207557CF" w14:textId="77777777" w:rsidR="0023075C" w:rsidRDefault="00000000" w:rsidP="00A70F1C">
      <w:pPr>
        <w:widowControl w:val="0"/>
      </w:pPr>
      <w:r>
        <w:rPr>
          <w:color w:val="000000"/>
        </w:rPr>
        <w:t>本人承诺：</w:t>
      </w:r>
    </w:p>
    <w:p w14:paraId="50B674A5" w14:textId="77777777" w:rsidR="0023075C" w:rsidRDefault="00000000" w:rsidP="00A70F1C">
      <w:pPr>
        <w:widowControl w:val="0"/>
        <w:ind w:firstLine="482"/>
      </w:pPr>
      <w:r>
        <w:rPr>
          <w:color w:val="000000"/>
        </w:rPr>
        <w:t>所提交作品及材料真实、合法，已如实说明使用的人工智能工具、第三方资源及开源组件。参赛作品不存在抄袭、盗用、伪造实验结果等行为，并接受大赛组委会的相关审核。</w:t>
      </w:r>
    </w:p>
    <w:p w14:paraId="28DBF899" w14:textId="77777777" w:rsidR="0023075C" w:rsidRDefault="00000000" w:rsidP="00A70F1C">
      <w:pPr>
        <w:widowControl w:val="0"/>
      </w:pPr>
      <w:r>
        <w:rPr>
          <w:color w:val="000000"/>
        </w:rPr>
        <w:t>日期：</w:t>
      </w:r>
      <w:r>
        <w:rPr>
          <w:color w:val="000000"/>
        </w:rPr>
        <w:t>2026 年 10 月 22 日</w:t>
      </w:r>
    </w:p>
    <w:p>
      <w:pPr>
        <w:pStyle w:val="1"/>
      </w:pPr>
      <w:r>
        <w:rPr>
          <w:rFonts w:ascii="Times New Roman" w:hAnsi="Times New Roman" w:eastAsia="黑体"/>
          <w:sz w:val="32"/>
        </w:rPr>
        <w:t>三、AI 工具使用与第三方资源说明</w:t>
      </w:r>
    </w:p>
    <w:p>
      <w:pPr>
        <w:pStyle w:val="21"/>
      </w:pPr>
      <w:r>
        <w:rPr>
          <w:rFonts w:ascii="Times New Roman" w:hAnsi="Times New Roman" w:eastAsia="黑体"/>
        </w:rPr>
        <w:t>（一）AI 工具与模型使用情况</w:t>
      </w:r>
    </w:p>
    <w:p>
      <w:pPr/>
      <w:r>
        <w:t>开发中使用 TRAE、WorkBuddy、DeepSeek Harness（DeepSeek 模型）、Qoder、CodeBuddy、Codex、Claude Code 等 AI 编程工具与模型，分别用于需求分析、方案设计、代码生成、调试与重构、文档撰写。</w:t>
      </w:r>
    </w:p>
    <w:p>
      <w:pPr/>
      <w:r>
        <w:t>仓库内可查证据：.trae/documents/ 下 5 份实施方案文档、.workbuddy/memory/ 长期记忆与 AGENTS.md 协作约定；608 条提交均在 AI Agent 辅助下完成，人工负责需求定义、结果审查与最终验收。</w:t>
      </w:r>
    </w:p>
    <w:p>
      <w:pPr>
        <w:pStyle w:val="21"/>
      </w:pPr>
      <w:r>
        <w:rPr>
          <w:rFonts w:ascii="Times New Roman" w:hAnsi="Times New Roman" w:eastAsia="黑体"/>
        </w:rPr>
        <w:t>（二）AI 生成结果的验证与人工责任</w:t>
      </w:r>
    </w:p>
    <w:p>
      <w:pPr/>
      <w:r>
        <w:t>AI 生成结果须经自动化验证才能进入发布：flutter analyze 无问题、flutter test 225 项、pieblock_core 160 项、pieblock_toolchain 24 项、pieblock_hid 13 项全部通过（2026-10-22 实测；发布前另含固件 Python 38 项）；6 个工程 HEX 黄金固件哈希与冻结基线一致；CI 覆盖 Windows、Linux、Android 三平台；并经主控板真机 USB-HID 烧录与 OLED 显示实测。</w:t>
      </w:r>
    </w:p>
    <w:p>
      <w:pPr/>
      <w:r>
        <w:t>人工负责硬件方案与接线实验、参数阈值决策、交互手感评估（6/10 分、8 条 P0 待修项）、版本发布与最终验收；未经验证的 AI 输出不进入发布包。</w:t>
      </w:r>
    </w:p>
    <w:p>
      <w:pPr>
        <w:pStyle w:val="21"/>
      </w:pPr>
      <w:r>
        <w:rPr>
          <w:rFonts w:ascii="Times New Roman" w:hAnsi="Times New Roman" w:eastAsia="黑体"/>
        </w:rPr>
        <w:t>（三）第三方软件与开源组件</w:t>
      </w:r>
    </w:p>
    <w:p>
      <w:pPr/>
      <w:r>
        <w:t>第三方组件均保留许可证与版权声明：</w:t>
      </w:r>
    </w:p>
    <w:p>
      <w:pPr>
        <w:ind w:left="420"/>
      </w:pPr>
      <w:r>
        <w:t>（1）SDCC MCS-251/C251：离线编译工具链，GPL 许可证；子模块 https://github.com/louqingjie/sdcc-c251，发布包附 COPYING、COPYING3。</w:t>
      </w:r>
    </w:p>
    <w:p>
      <w:pPr>
        <w:ind w:left="420"/>
      </w:pPr>
      <w:r>
        <w:t>（2）字体：界面与文档使用 JetBrains Mono（SIL OFL 1.1，docs/legal/licenses/JetBrainsMono-OFL-1.1.txt）、Noto Sans SC 子集（SIL OFL）。</w:t>
      </w:r>
    </w:p>
    <w:p>
      <w:pPr>
        <w:ind w:left="420"/>
      </w:pPr>
      <w:r>
        <w:t>（3）Flutter/Dart 依赖（用于界面与功能实现）：flutter_riverpod、re_editor、re_highlight、flutter_soloud（MIT），file_selector、path、path_provider（BSD-3-Clause）等，见 pubspec.lock。</w:t>
      </w:r>
    </w:p>
    <w:p>
      <w:pPr>
        <w:ind w:left="420"/>
      </w:pPr>
      <w:r>
        <w:t>（4）STC32G 硬件参考库与例程：stc32g/ 硬件库，Copyright (c) 2023, CNU_W.PIE，署名“胖胖（PP）”，不得用于商业用途、修改需保留版权声明；仅作硬件参考与校内赛用途。</w:t>
      </w:r>
    </w:p>
    <w:p>
      <w:pPr>
        <w:ind w:left="420"/>
      </w:pPr>
      <w:r>
        <w:t>（5）FreeRTOS 源码：freertos/Sources，MIT，仅作参考。</w:t>
      </w:r>
    </w:p>
    <w:p>
      <w:pPr>
        <w:ind w:left="420"/>
      </w:pPr>
      <w:r>
        <w:t>（6）ElegantBook v4.7：LaTeX 教材模板，LPPL，book/elegantbook.cls 保留声明。</w:t>
      </w:r>
    </w:p>
    <w:p>
      <w:pPr>
        <w:pStyle w:val="21"/>
      </w:pPr>
      <w:r>
        <w:rPr>
          <w:rFonts w:ascii="Times New Roman" w:hAnsi="Times New Roman" w:eastAsia="黑体"/>
        </w:rPr>
        <w:t>（四）项目原创范围</w:t>
      </w:r>
    </w:p>
    <w:p>
      <w:pPr/>
      <w:r>
        <w:t>本项目原创部分包括：</w:t>
      </w:r>
    </w:p>
    <w:p>
      <w:pPr>
        <w:ind w:left="420"/>
      </w:pPr>
      <w:r>
        <w:t>（1）四个 Dart 包：pieblock_core（模型、校验器、代码生成器）、pieblock_toolchain（构建与校验）、pieblock_hid（烧录协议与 Windows HID）、pieblock_sdcc_native（Android C ABI）。</w:t>
      </w:r>
    </w:p>
    <w:p>
      <w:pPr>
        <w:ind w:left="420"/>
      </w:pPr>
      <w:r>
        <w:t>（2）Flutter 界面层：四类工程向导、C 代码页与汇编对照、钢琴卷帘、Material 3 动效。</w:t>
      </w:r>
    </w:p>
    <w:p>
      <w:pPr>
        <w:ind w:left="420"/>
      </w:pPr>
      <w:r>
        <w:t>（3）打包与发布脚本（Windows 安装包、Linux 包），以及面向校内赛的教材与文档体系。</w:t>
      </w:r>
    </w:p>
    <w:p>
      <w:pPr>
        <w:ind w:left="420"/>
      </w:pPr>
      <w:r>
        <w:t>（4）音乐工程五线谱固件与调试提示音方案、官网（website/）。</w:t>
      </w:r>
    </w:p>
    <w:p>
      <w:pPr>
        <w:pStyle w:val="21"/>
      </w:pPr>
      <w:r>
        <w:rPr>
          <w:rFonts w:ascii="Times New Roman" w:hAnsi="Times New Roman" w:eastAsia="黑体"/>
        </w:rPr>
        <w:t>（五）赛前基础与竞赛周期增量（如实申报）</w:t>
      </w:r>
    </w:p>
    <w:p>
      <w:pPr/>
      <w:r>
        <w:t>本项目首次提交于 2026-07-23，最初为 Blockly 积木路线，2026-07-25 转向图形化配置，赛前已完成 1.1.0 至 1.3.0 主线；竞赛周期（2026-10-15 至 2026-10-22）内完成 99 次提交，形成 1.4.0 至 1.5.0 增量，主要包括音乐工程 OLED 五线谱固件、重叠音符单音裁决、Material 3 动效、构建缓存指纹修复、中文用户名下的 SDCC 修复、教材骨架；未虚构功能，Android 不能编译烧录、Web 版只读、音乐固件受低 64 KB 限制等已知限制已在《作品介绍》披露。</w:t>
      </w:r>
    </w:p>
    <w:p>
      <w:pPr>
        <w:pStyle w:val="21"/>
      </w:pPr>
      <w:r>
        <w:rPr>
          <w:rFonts w:ascii="Times New Roman" w:hAnsi="Times New Roman" w:eastAsia="黑体"/>
        </w:rPr>
        <w:t>（六）合规声明</w:t>
      </w:r>
    </w:p>
    <w:p>
      <w:pPr/>
      <w:r>
        <w:t>本人声明：（1）未使用其他参赛作品的完整代码或素材，未使用未经授权的隐私或敏感数据；（2）引用开源组件均保留许可证与版权声明，仓库当前未附根目录 LICENSE，第三方声明见 docs/legal/THIRD_PARTY_NOTICES.md；（3）提交材料真实，接受复核。</w:t>
      </w:r>
    </w:p>
    <w:sectPr w:rsidR="0023075C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67BED" w14:textId="77777777" w:rsidR="00F96B52" w:rsidRDefault="00F96B52">
      <w:pPr>
        <w:spacing w:line="240" w:lineRule="auto"/>
      </w:pPr>
      <w:r>
        <w:separator/>
      </w:r>
    </w:p>
  </w:endnote>
  <w:endnote w:type="continuationSeparator" w:id="0">
    <w:p w14:paraId="13F69CFD" w14:textId="77777777" w:rsidR="00F96B52" w:rsidRDefault="00F96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7BAEA" w14:textId="77777777" w:rsidR="0023075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D72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C66B7" w14:textId="77777777" w:rsidR="00F96B52" w:rsidRDefault="00F96B52">
      <w:pPr>
        <w:spacing w:line="240" w:lineRule="auto"/>
      </w:pPr>
      <w:r>
        <w:separator/>
      </w:r>
    </w:p>
  </w:footnote>
  <w:footnote w:type="continuationSeparator" w:id="0">
    <w:p w14:paraId="562CCD49" w14:textId="77777777" w:rsidR="00F96B52" w:rsidRDefault="00F96B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08142">
    <w:abstractNumId w:val="8"/>
  </w:num>
  <w:num w:numId="2" w16cid:durableId="578177218">
    <w:abstractNumId w:val="6"/>
  </w:num>
  <w:num w:numId="3" w16cid:durableId="432360457">
    <w:abstractNumId w:val="5"/>
  </w:num>
  <w:num w:numId="4" w16cid:durableId="1703165034">
    <w:abstractNumId w:val="4"/>
  </w:num>
  <w:num w:numId="5" w16cid:durableId="1960867077">
    <w:abstractNumId w:val="7"/>
  </w:num>
  <w:num w:numId="6" w16cid:durableId="1336809020">
    <w:abstractNumId w:val="3"/>
  </w:num>
  <w:num w:numId="7" w16cid:durableId="728771762">
    <w:abstractNumId w:val="2"/>
  </w:num>
  <w:num w:numId="8" w16cid:durableId="537620679">
    <w:abstractNumId w:val="1"/>
  </w:num>
  <w:num w:numId="9" w16cid:durableId="168251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75C"/>
    <w:rsid w:val="0029639D"/>
    <w:rsid w:val="002D724D"/>
    <w:rsid w:val="00326F90"/>
    <w:rsid w:val="00876965"/>
    <w:rsid w:val="00A70F1C"/>
    <w:rsid w:val="00AA1D8D"/>
    <w:rsid w:val="00B47730"/>
    <w:rsid w:val="00CB0664"/>
    <w:rsid w:val="00F96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1B54EB"/>
  <w14:defaultImageDpi w14:val="300"/>
  <w15:docId w15:val="{0212D8CB-F202-4EF4-9BAB-080158D1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PIE-Block-作品信息与原创性说明</dc:title>
  <dc:subject>1024 学科竞赛 Vibe Coding 创新应用大赛参赛材料</dc:subject>
  <dc:creator>娄庆杰</dc:creator>
  <cp:keywords>PIE-Block; 作品信息; 原创性声明; AI 工具; 第三方资源</cp:keywords>
  <dc:description>PIE-Block 参赛材料</dc:description>
  <cp:lastModifiedBy>娄庆杰</cp:lastModifiedBy>
  <cp:revision>3</cp:revision>
  <dcterms:created xsi:type="dcterms:W3CDTF">2013-12-23T23:15:00Z</dcterms:created>
  <dcterms:modified xsi:type="dcterms:W3CDTF">2026-10-08T12:39:00Z</dcterms:modified>
  <cp:category/>
</cp:coreProperties>
</file>